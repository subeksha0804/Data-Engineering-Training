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C52" w:rsidRDefault="00032545">
      <w:r>
        <w:t>1. What are CI/CD Pipelines?</w:t>
      </w:r>
    </w:p>
    <w:p w:rsidR="00837C52" w:rsidRDefault="00032545">
      <w:r>
        <w:t>CI/CD stands for Continuous Integration and Continuous Deployment/Delivery.</w:t>
      </w:r>
    </w:p>
    <w:p w:rsidR="00837C52" w:rsidRDefault="00032545">
      <w:r>
        <w:t>It is an automated process used to build, test, and deploy applications.</w:t>
      </w:r>
    </w:p>
    <w:p w:rsidR="00837C52" w:rsidRDefault="00837C52">
      <w:bookmarkStart w:id="0" w:name="_GoBack"/>
    </w:p>
    <w:bookmarkEnd w:id="0"/>
    <w:p w:rsidR="00837C52" w:rsidRDefault="00032545">
      <w:r>
        <w:t>2. Continuous Integration (CI)</w:t>
      </w:r>
    </w:p>
    <w:p w:rsidR="00837C52" w:rsidRDefault="00032545">
      <w:r>
        <w:t>Developers regularly push code to a shared repository.</w:t>
      </w:r>
    </w:p>
    <w:p w:rsidR="00837C52" w:rsidRDefault="00032545">
      <w:r>
        <w:t>The system automatically:</w:t>
      </w:r>
    </w:p>
    <w:p w:rsidR="00837C52" w:rsidRDefault="00032545">
      <w:r>
        <w:t>- Builds the application</w:t>
      </w:r>
    </w:p>
    <w:p w:rsidR="00837C52" w:rsidRDefault="00032545">
      <w:r>
        <w:t>- Runs tests</w:t>
      </w:r>
    </w:p>
    <w:p w:rsidR="00837C52" w:rsidRDefault="00032545">
      <w:r>
        <w:t>- Detects errors early</w:t>
      </w:r>
    </w:p>
    <w:p w:rsidR="00837C52" w:rsidRDefault="00837C52"/>
    <w:p w:rsidR="00837C52" w:rsidRDefault="00032545">
      <w:r>
        <w:t>Benefits:</w:t>
      </w:r>
    </w:p>
    <w:p w:rsidR="00837C52" w:rsidRDefault="00032545">
      <w:r>
        <w:t>- Faster development</w:t>
      </w:r>
    </w:p>
    <w:p w:rsidR="00837C52" w:rsidRDefault="00032545">
      <w:r>
        <w:t>- Better code quality</w:t>
      </w:r>
    </w:p>
    <w:p w:rsidR="00837C52" w:rsidRDefault="00032545">
      <w:r>
        <w:t>- Early bug detection</w:t>
      </w:r>
    </w:p>
    <w:p w:rsidR="00837C52" w:rsidRDefault="00837C52"/>
    <w:p w:rsidR="00837C52" w:rsidRDefault="00032545">
      <w:r>
        <w:t>3. Continuous Delivery (CD)</w:t>
      </w:r>
    </w:p>
    <w:p w:rsidR="00837C52" w:rsidRDefault="00032545">
      <w:r>
        <w:t>After suc</w:t>
      </w:r>
      <w:r>
        <w:t>cessful testing, the application is prepared for deployment.</w:t>
      </w:r>
    </w:p>
    <w:p w:rsidR="00837C52" w:rsidRDefault="00032545">
      <w:r>
        <w:t>Deployment becomes faster and safer.</w:t>
      </w:r>
    </w:p>
    <w:p w:rsidR="00837C52" w:rsidRDefault="00837C52"/>
    <w:p w:rsidR="00837C52" w:rsidRDefault="00032545">
      <w:r>
        <w:t>4. Continuous Deployment</w:t>
      </w:r>
    </w:p>
    <w:p w:rsidR="00837C52" w:rsidRDefault="00032545">
      <w:r>
        <w:t>If all tests pass, the application is automatically deployed to production.</w:t>
      </w:r>
    </w:p>
    <w:p w:rsidR="00837C52" w:rsidRDefault="00837C52"/>
    <w:p w:rsidR="00837C52" w:rsidRDefault="00032545">
      <w:r>
        <w:t>5. Basic CI/CD Pipeline Flow</w:t>
      </w:r>
    </w:p>
    <w:p w:rsidR="00837C52" w:rsidRDefault="00032545">
      <w:r>
        <w:t>Developer Writes Code</w:t>
      </w:r>
    </w:p>
    <w:p w:rsidR="00837C52" w:rsidRDefault="00032545">
      <w:r>
        <w:t>→ Pu</w:t>
      </w:r>
      <w:r>
        <w:t>shes to GitHub/GitLab</w:t>
      </w:r>
    </w:p>
    <w:p w:rsidR="00837C52" w:rsidRDefault="00032545">
      <w:r>
        <w:lastRenderedPageBreak/>
        <w:t>→ Build Starts</w:t>
      </w:r>
    </w:p>
    <w:p w:rsidR="00837C52" w:rsidRDefault="00032545">
      <w:r>
        <w:t>→ Testing Runs</w:t>
      </w:r>
    </w:p>
    <w:p w:rsidR="00837C52" w:rsidRDefault="00032545">
      <w:r>
        <w:t>→ Package Created</w:t>
      </w:r>
    </w:p>
    <w:p w:rsidR="00837C52" w:rsidRDefault="00032545">
      <w:r>
        <w:t>→ Deployment Happens</w:t>
      </w:r>
    </w:p>
    <w:p w:rsidR="00837C52" w:rsidRDefault="00032545">
      <w:r>
        <w:t>→ Monitoring</w:t>
      </w:r>
    </w:p>
    <w:p w:rsidR="00837C52" w:rsidRDefault="00837C52"/>
    <w:p w:rsidR="00837C52" w:rsidRDefault="00032545">
      <w:r>
        <w:t>6. How Does an Application/Product Go Live?</w:t>
      </w:r>
    </w:p>
    <w:p w:rsidR="00837C52" w:rsidRDefault="00032545">
      <w:r>
        <w:t>Step 1: Development</w:t>
      </w:r>
    </w:p>
    <w:p w:rsidR="00837C52" w:rsidRDefault="00032545">
      <w:r>
        <w:t>Developers create features and fix bugs.</w:t>
      </w:r>
    </w:p>
    <w:p w:rsidR="00837C52" w:rsidRDefault="00837C52"/>
    <w:p w:rsidR="00837C52" w:rsidRDefault="00032545">
      <w:r>
        <w:t>Step 2: Build and Integration</w:t>
      </w:r>
    </w:p>
    <w:p w:rsidR="00837C52" w:rsidRDefault="00032545">
      <w:r>
        <w:t xml:space="preserve">Code is merged </w:t>
      </w:r>
      <w:r>
        <w:t>and validated.</w:t>
      </w:r>
    </w:p>
    <w:p w:rsidR="00837C52" w:rsidRDefault="00837C52"/>
    <w:p w:rsidR="00837C52" w:rsidRDefault="00032545">
      <w:r>
        <w:t>Step 3: Testing</w:t>
      </w:r>
    </w:p>
    <w:p w:rsidR="00837C52" w:rsidRDefault="00032545">
      <w:r>
        <w:t>QA team performs testing.</w:t>
      </w:r>
    </w:p>
    <w:p w:rsidR="00837C52" w:rsidRDefault="00837C52"/>
    <w:p w:rsidR="00837C52" w:rsidRDefault="00032545">
      <w:r>
        <w:t>Step 4: UAT</w:t>
      </w:r>
    </w:p>
    <w:p w:rsidR="00837C52" w:rsidRDefault="00032545">
      <w:r>
        <w:t>Business users verify requirements.</w:t>
      </w:r>
    </w:p>
    <w:p w:rsidR="00837C52" w:rsidRDefault="00837C52"/>
    <w:p w:rsidR="00837C52" w:rsidRDefault="00032545">
      <w:r>
        <w:t>Step 5: Approval</w:t>
      </w:r>
    </w:p>
    <w:p w:rsidR="00837C52" w:rsidRDefault="00032545">
      <w:r>
        <w:t>Managers approve release.</w:t>
      </w:r>
    </w:p>
    <w:p w:rsidR="00837C52" w:rsidRDefault="00837C52"/>
    <w:p w:rsidR="00837C52" w:rsidRDefault="00032545">
      <w:r>
        <w:t>Step 6: Production Deployment</w:t>
      </w:r>
    </w:p>
    <w:p w:rsidR="00837C52" w:rsidRDefault="00032545">
      <w:r>
        <w:t>Application goes live for users.</w:t>
      </w:r>
    </w:p>
    <w:p w:rsidR="00837C52" w:rsidRDefault="00837C52"/>
    <w:p w:rsidR="00837C52" w:rsidRDefault="00032545">
      <w:r>
        <w:t>Step 7: Monitoring</w:t>
      </w:r>
    </w:p>
    <w:p w:rsidR="00837C52" w:rsidRDefault="00032545">
      <w:r>
        <w:lastRenderedPageBreak/>
        <w:t xml:space="preserve">Performance and logs </w:t>
      </w:r>
      <w:r>
        <w:t>are monitored.</w:t>
      </w:r>
    </w:p>
    <w:p w:rsidR="00837C52" w:rsidRDefault="00837C52"/>
    <w:p w:rsidR="00837C52" w:rsidRDefault="00032545">
      <w:r>
        <w:t>7. Different Environments in a Project</w:t>
      </w:r>
    </w:p>
    <w:p w:rsidR="00837C52" w:rsidRDefault="00837C52"/>
    <w:p w:rsidR="00837C52" w:rsidRDefault="00032545">
      <w:r>
        <w:t>A. Development Environment (DEV)</w:t>
      </w:r>
    </w:p>
    <w:p w:rsidR="00837C52" w:rsidRDefault="00032545">
      <w:r>
        <w:t>Used by developers for coding and debugging.</w:t>
      </w:r>
    </w:p>
    <w:p w:rsidR="00837C52" w:rsidRDefault="00837C52"/>
    <w:p w:rsidR="00837C52" w:rsidRDefault="00032545">
      <w:r>
        <w:t>B. QA/Testing Environment</w:t>
      </w:r>
    </w:p>
    <w:p w:rsidR="00837C52" w:rsidRDefault="00032545">
      <w:r>
        <w:t>Used by testers to validate functionality.</w:t>
      </w:r>
    </w:p>
    <w:p w:rsidR="00837C52" w:rsidRDefault="00837C52"/>
    <w:p w:rsidR="00837C52" w:rsidRDefault="00032545">
      <w:r>
        <w:t>C. UAT Environment</w:t>
      </w:r>
    </w:p>
    <w:p w:rsidR="00837C52" w:rsidRDefault="00032545">
      <w:r>
        <w:t xml:space="preserve">Used by clients/business users </w:t>
      </w:r>
      <w:r>
        <w:t>for final verification.</w:t>
      </w:r>
    </w:p>
    <w:p w:rsidR="00837C52" w:rsidRDefault="00837C52"/>
    <w:p w:rsidR="00837C52" w:rsidRDefault="00032545">
      <w:r>
        <w:t>D. Staging Environment</w:t>
      </w:r>
    </w:p>
    <w:p w:rsidR="00837C52" w:rsidRDefault="00032545">
      <w:r>
        <w:t>Replica of production used before final release.</w:t>
      </w:r>
    </w:p>
    <w:p w:rsidR="00837C52" w:rsidRDefault="00837C52"/>
    <w:p w:rsidR="00837C52" w:rsidRDefault="00032545">
      <w:r>
        <w:t>E. Production Environment (PROD)</w:t>
      </w:r>
    </w:p>
    <w:p w:rsidR="00837C52" w:rsidRDefault="00032545">
      <w:r>
        <w:t>Live environment used by customers.</w:t>
      </w:r>
    </w:p>
    <w:p w:rsidR="00837C52" w:rsidRDefault="00837C52"/>
    <w:p w:rsidR="00837C52" w:rsidRDefault="00032545">
      <w:r>
        <w:t>8. Environment Flow</w:t>
      </w:r>
    </w:p>
    <w:p w:rsidR="00837C52" w:rsidRDefault="00032545">
      <w:r>
        <w:t>DEV → QA → UAT → STAGING → PROD</w:t>
      </w:r>
    </w:p>
    <w:p w:rsidR="00837C52" w:rsidRDefault="00837C52"/>
    <w:p w:rsidR="00837C52" w:rsidRDefault="00032545">
      <w:r>
        <w:t>9. Common CI/CD Tools</w:t>
      </w:r>
    </w:p>
    <w:p w:rsidR="00837C52" w:rsidRDefault="00032545">
      <w:r>
        <w:t>- GitHub</w:t>
      </w:r>
    </w:p>
    <w:p w:rsidR="00837C52" w:rsidRDefault="00032545">
      <w:r>
        <w:t xml:space="preserve">- </w:t>
      </w:r>
      <w:r>
        <w:t>GitLab</w:t>
      </w:r>
    </w:p>
    <w:p w:rsidR="00837C52" w:rsidRDefault="00032545">
      <w:r>
        <w:t>- Jenkins</w:t>
      </w:r>
    </w:p>
    <w:p w:rsidR="00837C52" w:rsidRDefault="00032545">
      <w:r>
        <w:lastRenderedPageBreak/>
        <w:t>- Azure DevOps</w:t>
      </w:r>
    </w:p>
    <w:p w:rsidR="00837C52" w:rsidRDefault="00032545">
      <w:r>
        <w:t>- Docker</w:t>
      </w:r>
    </w:p>
    <w:p w:rsidR="00837C52" w:rsidRDefault="00032545">
      <w:r>
        <w:t>- Kubernetes</w:t>
      </w:r>
    </w:p>
    <w:p w:rsidR="00837C52" w:rsidRDefault="00032545">
      <w:r>
        <w:t>- Maven</w:t>
      </w:r>
    </w:p>
    <w:p w:rsidR="00837C52" w:rsidRDefault="00032545">
      <w:r>
        <w:t>- SonarQube</w:t>
      </w:r>
    </w:p>
    <w:p w:rsidR="00837C52" w:rsidRDefault="00837C52"/>
    <w:p w:rsidR="00837C52" w:rsidRDefault="00032545">
      <w:r>
        <w:t>10. Advantages of CI/CD</w:t>
      </w:r>
    </w:p>
    <w:p w:rsidR="00837C52" w:rsidRDefault="00032545">
      <w:r>
        <w:t>- Faster releases</w:t>
      </w:r>
    </w:p>
    <w:p w:rsidR="00837C52" w:rsidRDefault="00032545">
      <w:r>
        <w:t>- Better software quality</w:t>
      </w:r>
    </w:p>
    <w:p w:rsidR="00837C52" w:rsidRDefault="00032545">
      <w:r>
        <w:t>- Reduced manual work</w:t>
      </w:r>
    </w:p>
    <w:p w:rsidR="00837C52" w:rsidRDefault="00032545">
      <w:r>
        <w:t>- Improved collaboration</w:t>
      </w:r>
    </w:p>
    <w:p w:rsidR="00837C52" w:rsidRDefault="00032545">
      <w:r>
        <w:t>- Fewer deployment errors</w:t>
      </w:r>
    </w:p>
    <w:p w:rsidR="00837C52" w:rsidRDefault="00837C52"/>
    <w:p w:rsidR="00837C52" w:rsidRDefault="00032545">
      <w:r>
        <w:t>11. Real-Time Example</w:t>
      </w:r>
    </w:p>
    <w:p w:rsidR="00837C52" w:rsidRDefault="00032545">
      <w:r>
        <w:t>Developer creates</w:t>
      </w:r>
      <w:r>
        <w:t xml:space="preserve"> a payment feature.</w:t>
      </w:r>
    </w:p>
    <w:p w:rsidR="00837C52" w:rsidRDefault="00032545">
      <w:r>
        <w:t>Code is pushed to GitHub.</w:t>
      </w:r>
    </w:p>
    <w:p w:rsidR="00837C52" w:rsidRDefault="00032545">
      <w:r>
        <w:t>Pipeline starts automatically.</w:t>
      </w:r>
    </w:p>
    <w:p w:rsidR="00837C52" w:rsidRDefault="00032545">
      <w:r>
        <w:t>Tests run successfully.</w:t>
      </w:r>
    </w:p>
    <w:p w:rsidR="00837C52" w:rsidRDefault="00032545">
      <w:r>
        <w:t>Application is deployed to QA, UAT, and finally Production.</w:t>
      </w:r>
    </w:p>
    <w:p w:rsidR="00837C52" w:rsidRDefault="00837C52"/>
    <w:p w:rsidR="00837C52" w:rsidRDefault="00837C52"/>
    <w:sectPr w:rsidR="00837C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545"/>
    <w:rsid w:val="00034616"/>
    <w:rsid w:val="0006063C"/>
    <w:rsid w:val="0015074B"/>
    <w:rsid w:val="0029639D"/>
    <w:rsid w:val="00326F90"/>
    <w:rsid w:val="00837C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2B8C69D-DCB5-491B-A57F-D1029845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0DD81B-F076-4775-ACC0-842234D0D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2026-05-12T08:50:00Z</dcterms:created>
  <dcterms:modified xsi:type="dcterms:W3CDTF">2026-05-12T08:50:00Z</dcterms:modified>
  <cp:category/>
</cp:coreProperties>
</file>